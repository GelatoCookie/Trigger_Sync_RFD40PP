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Contributing to Zebra RFID SDK Sample</w:t>
      </w:r>
    </w:p>
    <w:p/>
    <w:p>
      <w:r>
        <w:t>Thank you for your interest in contributing!</w:t>
      </w:r>
    </w:p>
    <w:p/>
    <w:p>
      <w:pPr>
        <w:pStyle w:val="Heading2"/>
      </w:pPr>
      <w:r>
        <w:t>How to Contribute</w:t>
      </w:r>
    </w:p>
    <w:p/>
    <w:p>
      <w:pPr>
        <w:pStyle w:val="ListNumber"/>
      </w:pPr>
      <w:r>
        <w:t>Fork the repository and clone your fork.</w:t>
      </w:r>
    </w:p>
    <w:p>
      <w:pPr>
        <w:pStyle w:val="ListNumber"/>
      </w:pPr>
      <w:r>
        <w:t>Create a new branch for your feature or bugfix.</w:t>
      </w:r>
    </w:p>
    <w:p>
      <w:pPr>
        <w:pStyle w:val="ListNumber"/>
      </w:pPr>
      <w:r>
        <w:t>Make your changes and commit them with clear messages.</w:t>
      </w:r>
    </w:p>
    <w:p>
      <w:pPr>
        <w:pStyle w:val="ListNumber"/>
      </w:pPr>
      <w:r>
        <w:t>Push your branch and open a Pull Request.</w:t>
      </w:r>
    </w:p>
    <w:p>
      <w:pPr>
        <w:pStyle w:val="ListNumber"/>
      </w:pPr>
      <w:r>
        <w:t>Fill out the Pull Request Template and link any relevant issues.</w:t>
      </w:r>
    </w:p>
    <w:p/>
    <w:p>
      <w:pPr>
        <w:pStyle w:val="Heading2"/>
      </w:pPr>
      <w:r>
        <w:t>Guidelines</w:t>
      </w:r>
    </w:p>
    <w:p>
      <w:pPr>
        <w:pStyle w:val="ListBullet"/>
      </w:pPr>
      <w:r>
        <w:t>Follow the existing code style and conventions.</w:t>
      </w:r>
    </w:p>
    <w:p>
      <w:pPr>
        <w:pStyle w:val="ListBullet"/>
      </w:pPr>
      <w:r>
        <w:t>Add Javadoc and comments for new or changed code.</w:t>
      </w:r>
    </w:p>
    <w:p>
      <w:pPr>
        <w:pStyle w:val="ListBullet"/>
      </w:pPr>
      <w:r>
        <w:t>Update documentation as needed.</w:t>
      </w:r>
    </w:p>
    <w:p>
      <w:pPr>
        <w:pStyle w:val="ListBullet"/>
      </w:pPr>
      <w:r>
        <w:t>Test your changes before submitting.</w:t>
      </w:r>
    </w:p>
    <w:p/>
    <w:p>
      <w:pPr>
        <w:pStyle w:val="Heading2"/>
      </w:pPr>
      <w:r>
        <w:t>Reporting Issues</w:t>
      </w:r>
    </w:p>
    <w:p>
      <w:pPr>
        <w:pStyle w:val="ListBullet"/>
      </w:pPr>
      <w:r>
        <w:t>Use the Issue Template for bug reports or feature requests.</w:t>
      </w:r>
    </w:p>
    <w:p>
      <w:pPr>
        <w:pStyle w:val="ListBullet"/>
      </w:pPr>
      <w:r>
        <w:t>Provide clear steps to reproduce, expected/actual behavior, and environment details.</w:t>
      </w:r>
    </w:p>
    <w:p/>
    <w:p>
      <w:pPr>
        <w:pStyle w:val="Heading2"/>
      </w:pPr>
      <w:r>
        <w:t>Code of Conduct</w:t>
      </w:r>
    </w:p>
    <w:p>
      <w:pPr>
        <w:pStyle w:val="ListBullet"/>
      </w:pPr>
      <w:r>
        <w:t>Be respectful and constructive.</w:t>
      </w:r>
    </w:p>
    <w:p>
      <w:pPr>
        <w:pStyle w:val="ListBullet"/>
      </w:pPr>
      <w:r>
        <w:t>Review and respond to feedback promptly.</w:t>
      </w:r>
    </w:p>
    <w:p/>
    <w:p>
      <w:r>
        <w:t>Thank you for helping improve this project!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