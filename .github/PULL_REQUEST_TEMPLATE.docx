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Pull Request Template</w:t>
      </w:r>
    </w:p>
    <w:p/>
    <w:p>
      <w:pPr>
        <w:pStyle w:val="Heading2"/>
      </w:pPr>
      <w:r>
        <w:t>Description</w:t>
      </w:r>
    </w:p>
    <w:p>
      <w:r>
        <w:t>&lt;!-- Please include a summary of the change and which issue is fixed. --&gt;</w:t>
      </w:r>
    </w:p>
    <w:p/>
    <w:p>
      <w:pPr>
        <w:pStyle w:val="Heading2"/>
      </w:pPr>
      <w:r>
        <w:t>Type of Change</w:t>
      </w:r>
    </w:p>
    <w:p>
      <w:pPr>
        <w:pStyle w:val="ListBullet"/>
      </w:pPr>
      <w:r>
        <w:t>[ ] Bug fix</w:t>
      </w:r>
    </w:p>
    <w:p>
      <w:pPr>
        <w:pStyle w:val="ListBullet"/>
      </w:pPr>
      <w:r>
        <w:t>[ ] New feature</w:t>
      </w:r>
    </w:p>
    <w:p>
      <w:pPr>
        <w:pStyle w:val="ListBullet"/>
      </w:pPr>
      <w:r>
        <w:t>[ ] Documentation update</w:t>
      </w:r>
    </w:p>
    <w:p>
      <w:pPr>
        <w:pStyle w:val="ListBullet"/>
      </w:pPr>
      <w:r>
        <w:t>[ ] Code style/formatting</w:t>
      </w:r>
    </w:p>
    <w:p>
      <w:pPr>
        <w:pStyle w:val="ListBullet"/>
      </w:pPr>
      <w:r>
        <w:t>[ ] Other</w:t>
      </w:r>
    </w:p>
    <w:p/>
    <w:p>
      <w:pPr>
        <w:pStyle w:val="Heading2"/>
      </w:pPr>
      <w:r>
        <w:t>Checklist</w:t>
      </w:r>
    </w:p>
    <w:p>
      <w:pPr>
        <w:pStyle w:val="ListBullet"/>
      </w:pPr>
      <w:r>
        <w:t>[ ] My code follows the style guidelines of this project</w:t>
      </w:r>
    </w:p>
    <w:p>
      <w:pPr>
        <w:pStyle w:val="ListBullet"/>
      </w:pPr>
      <w:r>
        <w:t>[ ] I have performed a self-review of my code</w:t>
      </w:r>
    </w:p>
    <w:p>
      <w:pPr>
        <w:pStyle w:val="ListBullet"/>
      </w:pPr>
      <w:r>
        <w:t>[ ] I have commented my code, particularly in hard-to-understand areas</w:t>
      </w:r>
    </w:p>
    <w:p>
      <w:pPr>
        <w:pStyle w:val="ListBullet"/>
      </w:pPr>
      <w:r>
        <w:t>[ ] I have made corresponding changes to the documentation</w:t>
      </w:r>
    </w:p>
    <w:p>
      <w:pPr>
        <w:pStyle w:val="ListBullet"/>
      </w:pPr>
      <w:r>
        <w:t>[ ] My changes generate no new warnings</w:t>
      </w:r>
    </w:p>
    <w:p>
      <w:pPr>
        <w:pStyle w:val="ListBullet"/>
      </w:pPr>
      <w:r>
        <w:t>[ ] I have added tests that prove my fix is effective or that my feature works</w:t>
      </w:r>
    </w:p>
    <w:p>
      <w:pPr>
        <w:pStyle w:val="ListBullet"/>
      </w:pPr>
      <w:r>
        <w:t>[ ] New and existing unit tests pass locally with my changes</w:t>
      </w:r>
    </w:p>
    <w:p/>
    <w:p>
      <w:pPr>
        <w:pStyle w:val="Heading2"/>
      </w:pPr>
      <w:r>
        <w:t>Related Issues</w:t>
      </w:r>
    </w:p>
    <w:p>
      <w:r>
        <w:t>&lt;!-- Link to related issues or PRs --&gt;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