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Trigger Sync RFD_P+</w:t>
      </w:r>
    </w:p>
    <w:p/>
    <w:p>
      <w:r>
        <w:t>**Release Version: v1.0.0**</w:t>
      </w:r>
    </w:p>
    <w:p>
      <w:r>
        <w:t>Branch: `main`</w:t>
      </w:r>
    </w:p>
    <w:p>
      <w:r>
        <w:t>Tag: `v1.0.0`</w:t>
      </w:r>
    </w:p>
    <w:p>
      <w:r>
        <w:t>Release Notes: [RELEASE_NOTES.md](RELEASE_NOTES.md)</w:t>
      </w:r>
    </w:p>
    <w:p/>
    <w:p>
      <w:r>
        <w:t>Trigger Sync RFD_P+ demonstrates how to integrate and use the Zebra RFID API3 SDK for Android. It provides a practical implementation for connecting to Zebra RFID readers and safely switching hardware trigger behavior between RFID inventory and barcode scanning.</w:t>
      </w:r>
    </w:p>
    <w:p/>
    <w:p>
      <w:r>
        <w:t>---</w:t>
      </w:r>
    </w:p>
    <w:p/>
    <w:p>
      <w:pPr>
        <w:pStyle w:val="Heading2"/>
      </w:pPr>
      <w:r>
        <w:t>v1.0.0 Highlights</w:t>
      </w:r>
    </w:p>
    <w:p/>
    <w:p>
      <w:pPr>
        <w:pStyle w:val="ListBullet"/>
      </w:pPr>
      <w:r>
        <w:t>Initial public GitHub release for Trigger Sync RFD_P+.</w:t>
      </w:r>
    </w:p>
    <w:p>
      <w:pPr>
        <w:pStyle w:val="ListBullet"/>
      </w:pPr>
      <w:r>
        <w:t>Added trigger synchronization documentation for safe RFID/Barcode switching.</w:t>
      </w:r>
    </w:p>
    <w:p>
      <w:pPr>
        <w:pStyle w:val="ListBullet"/>
      </w:pPr>
      <w:r>
        <w:t>Documented `bRfidBusy` busy-state guard with bounded idle wait to avoid deadlocks.</w:t>
      </w:r>
    </w:p>
    <w:p>
      <w:pPr>
        <w:pStyle w:val="ListBullet"/>
      </w:pPr>
      <w:r>
        <w:t>Added release workflows and release notes alignment for tag-based publishing.</w:t>
      </w:r>
    </w:p>
    <w:p/>
    <w:p>
      <w:pPr>
        <w:pStyle w:val="Heading2"/>
      </w:pPr>
      <w:r>
        <w:t>Features</w:t>
      </w:r>
    </w:p>
    <w:p/>
    <w:p>
      <w:pPr>
        <w:pStyle w:val="ListBullet"/>
      </w:pPr>
      <w:r>
        <w:t>**Modern UI Notifications:** Centered, pill-shaped Snackbars with auto-dismiss and manual close options.</w:t>
      </w:r>
    </w:p>
    <w:p>
      <w:pPr>
        <w:pStyle w:val="ListBullet"/>
      </w:pPr>
      <w:r>
        <w:t>**RFID Reader Connection:** Connect and disconnect from Zebra RFID readers via Bluetooth.</w:t>
      </w:r>
    </w:p>
    <w:p>
      <w:pPr>
        <w:pStyle w:val="ListBullet"/>
      </w:pPr>
      <w:r>
        <w:t>**RFID Inventory:** Perform real-time inventory to discover RFID tags.</w:t>
      </w:r>
    </w:p>
    <w:p>
      <w:pPr>
        <w:pStyle w:val="ListBullet"/>
      </w:pPr>
      <w:r>
        <w:t>**Tag Data Display:** View unique tag IDs along with their peak RSSI values in a list.</w:t>
      </w:r>
    </w:p>
    <w:p>
      <w:pPr>
        <w:pStyle w:val="ListBullet"/>
      </w:pPr>
      <w:r>
        <w:t>**Barcode Scanning:** Utilize the reader's scanner to capture barcode data.</w:t>
      </w:r>
    </w:p>
    <w:p>
      <w:pPr>
        <w:pStyle w:val="ListBullet"/>
      </w:pPr>
      <w:r>
        <w:t>**Hardware Trigger Support:** Handle hardware trigger presses for starting/stopping inventory or scanning barcodes.</w:t>
      </w:r>
    </w:p>
    <w:p>
      <w:pPr>
        <w:pStyle w:val="ListBullet"/>
      </w:pPr>
      <w:r>
        <w:t>**Settings Configuration:** Basic demonstration of modifying antenna settings and singulation control.</w:t>
      </w:r>
    </w:p>
    <w:p/>
    <w:p>
      <w:pPr>
        <w:pStyle w:val="Heading2"/>
      </w:pPr>
      <w:r>
        <w:t>Project Structure</w:t>
      </w:r>
    </w:p>
    <w:p/>
    <w:p>
      <w:pPr>
        <w:pStyle w:val="ListBullet"/>
      </w:pPr>
      <w:r>
        <w:t>`MainActivity.java`: Handles the UI logic, user interactions, and the modern notification system.</w:t>
      </w:r>
    </w:p>
    <w:p>
      <w:pPr>
        <w:pStyle w:val="ListBullet"/>
      </w:pPr>
      <w:r>
        <w:t>`RFIDHandler.java`: Manages the lifecycle and operations of the Zebra RFID reader.</w:t>
      </w:r>
    </w:p>
    <w:p>
      <w:pPr>
        <w:pStyle w:val="ListBullet"/>
      </w:pPr>
      <w:r>
        <w:t>`ScannerHandler.java`: Handles barcode scanning functionality.</w:t>
      </w:r>
    </w:p>
    <w:p>
      <w:pPr>
        <w:pStyle w:val="ListBullet"/>
      </w:pPr>
      <w:r>
        <w:t>`MainUIHandler.java`: Helper for UI-related updates.</w:t>
      </w:r>
    </w:p>
    <w:p/>
    <w:p>
      <w:pPr>
        <w:pStyle w:val="Heading2"/>
      </w:pPr>
      <w:r>
        <w:t>Getting Started</w:t>
      </w:r>
    </w:p>
    <w:p/>
    <w:p>
      <w:pPr>
        <w:pStyle w:val="Heading3"/>
      </w:pPr>
      <w:r>
        <w:t>Prerequisites</w:t>
      </w:r>
    </w:p>
    <w:p/>
    <w:p>
      <w:pPr>
        <w:pStyle w:val="ListBullet"/>
      </w:pPr>
      <w:r>
        <w:t>Android Studio Flamingo or newer.</w:t>
      </w:r>
    </w:p>
    <w:p>
      <w:pPr>
        <w:pStyle w:val="ListBullet"/>
      </w:pPr>
      <w:r>
        <w:t>Android device running API level 26 (Oreo) or higher.</w:t>
      </w:r>
    </w:p>
    <w:p>
      <w:pPr>
        <w:pStyle w:val="ListBullet"/>
      </w:pPr>
      <w:r>
        <w:t>A compatible Zebra RFID Reader (e.g., RFD8500, RFD40, RFD90).</w:t>
      </w:r>
    </w:p>
    <w:p>
      <w:pPr>
        <w:pStyle w:val="ListBullet"/>
      </w:pPr>
      <w:r>
        <w:t>Zebra RFID SDK for Android (ensure `.aar` or `.jar` files are placed in `app/libs`).</w:t>
      </w:r>
    </w:p>
    <w:p/>
    <w:p>
      <w:pPr>
        <w:pStyle w:val="Heading3"/>
      </w:pPr>
      <w:r>
        <w:t>Installation</w:t>
      </w:r>
    </w:p>
    <w:p/>
    <w:p>
      <w:pPr>
        <w:pStyle w:val="ListNumber"/>
      </w:pPr>
      <w:r>
        <w:t>Clone or download this repository.</w:t>
      </w:r>
    </w:p>
    <w:p>
      <w:pPr>
        <w:pStyle w:val="ListNumber"/>
      </w:pPr>
      <w:r>
        <w:t>Open the project in Android Studio.</w:t>
      </w:r>
    </w:p>
    <w:p>
      <w:pPr>
        <w:pStyle w:val="ListNumber"/>
      </w:pPr>
      <w:r>
        <w:t>Sync project with Gradle files.</w:t>
      </w:r>
    </w:p>
    <w:p>
      <w:pPr>
        <w:pStyle w:val="ListNumber"/>
      </w:pPr>
      <w:r>
        <w:t>Build and deploy the application to your Android device.</w:t>
      </w:r>
    </w:p>
    <w:p/>
    <w:p>
      <w:pPr>
        <w:pStyle w:val="Heading2"/>
      </w:pPr>
      <w:r>
        <w:t>Usage</w:t>
      </w:r>
    </w:p>
    <w:p/>
    <w:p>
      <w:pPr>
        <w:pStyle w:val="ListNumber"/>
      </w:pPr>
      <w:r>
        <w:t>**Connect:** Launch the app and tap the status text at the top to search and connect to an available Zebra RFID reader.</w:t>
      </w:r>
    </w:p>
    <w:p>
      <w:pPr>
        <w:pStyle w:val="ListNumber"/>
      </w:pPr>
      <w:r>
        <w:t>**Inventory:** Once connected, tap **Start Inventory** to begin reading tags. Tap **Stop Inventory** to end the session.</w:t>
      </w:r>
    </w:p>
    <w:p>
      <w:pPr>
        <w:pStyle w:val="ListNumber"/>
      </w:pPr>
      <w:r>
        <w:t>**Barcode Scan:** Tap the **Scan** button or use the hardware trigger (if configured) to scan barcodes.</w:t>
      </w:r>
    </w:p>
    <w:p>
      <w:pPr>
        <w:pStyle w:val="ListNumber"/>
      </w:pPr>
      <w:r>
        <w:t>**View Tags:** Discovered tags will appear in the list with their EPC and RSSI.</w:t>
      </w:r>
    </w:p>
    <w:p>
      <w:pPr>
        <w:pStyle w:val="ListNumber"/>
      </w:pPr>
      <w:r>
        <w:t>**Dismiss Messages:** Pop-up messages in the center of the screen can be dismissed manually by tapping the 'X' button or will auto-dismiss after 3 seconds if they show a loading icon.</w:t>
      </w:r>
    </w:p>
    <w:p/>
    <w:p>
      <w:pPr>
        <w:pStyle w:val="Heading2"/>
      </w:pPr>
      <w:r>
        <w:t>Permissions</w:t>
      </w:r>
    </w:p>
    <w:p/>
    <w:p>
      <w:r>
        <w:t>The application requires the following permissions:</w:t>
      </w:r>
    </w:p>
    <w:p>
      <w:pPr>
        <w:pStyle w:val="ListBullet"/>
      </w:pPr>
      <w:r>
        <w:t>`BLUETOOTH`</w:t>
      </w:r>
    </w:p>
    <w:p>
      <w:pPr>
        <w:pStyle w:val="ListBullet"/>
      </w:pPr>
      <w:r>
        <w:t>`BLUETOOTH_ADMIN`</w:t>
      </w:r>
    </w:p>
    <w:p>
      <w:pPr>
        <w:pStyle w:val="ListBullet"/>
      </w:pPr>
      <w:r>
        <w:t>`BLUETOOTH_SCAN` (Android 12+)</w:t>
      </w:r>
    </w:p>
    <w:p>
      <w:pPr>
        <w:pStyle w:val="ListBullet"/>
      </w:pPr>
      <w:r>
        <w:t>`BLUETOOTH_CONNECT` (Android 12+)</w:t>
      </w:r>
    </w:p>
    <w:p>
      <w:pPr>
        <w:pStyle w:val="ListBullet"/>
      </w:pPr>
      <w:r>
        <w:t>`ACCESS_FINE_LOCATION` (Required for Bluetooth scanning on some Android versions)</w:t>
      </w:r>
    </w:p>
    <w:p/>
    <w:p>
      <w:pPr>
        <w:pStyle w:val="Heading2"/>
      </w:pPr>
      <w:r>
        <w:t>License</w:t>
      </w:r>
    </w:p>
    <w:p/>
    <w:p>
      <w:r>
        <w:t>This project is for demonstration purposes. See the [LICENSE](LICENSE) file for details.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