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History</w:t>
      </w:r>
    </w:p>
    <w:p/>
    <w:p>
      <w:pPr>
        <w:pStyle w:val="Heading2"/>
      </w:pPr>
      <w:r>
        <w:t>2026-02-16 - Version 1.1.2</w:t>
      </w:r>
    </w:p>
    <w:p>
      <w:pPr>
        <w:pStyle w:val="Heading2"/>
      </w:pPr>
      <w:r>
        <w:t>2026-02-16 - Version 1.1.3</w:t>
      </w:r>
    </w:p>
    <w:p>
      <w:pPr>
        <w:pStyle w:val="ListBullet"/>
      </w:pPr>
      <w:r>
        <w:t>Clean up and generate the public release 1.1.3</w:t>
      </w:r>
    </w:p>
    <w:p/>
    <w:p/>
    <w:p>
      <w:pPr>
        <w:pStyle w:val="ListBullet"/>
      </w:pPr>
      <w:r>
        <w:t>Successfully built and deployed app to device 59040DLCH003LK.</w:t>
      </w:r>
    </w:p>
    <w:p/>
    <w:p>
      <w:pPr>
        <w:pStyle w:val="Heading2"/>
      </w:pPr>
      <w:r>
        <w:t>2026-02-10</w:t>
      </w:r>
    </w:p>
    <w:p>
      <w:pPr>
        <w:pStyle w:val="ListBullet"/>
      </w:pPr>
      <w:r>
        <w:t>Build and run process completed successfully on macOS.</w:t>
      </w:r>
    </w:p>
    <w:p>
      <w:pPr>
        <w:pStyle w:val="ListBullet"/>
      </w:pPr>
      <w:r>
        <w:t>Fixed Android SDK location error by creating local.properties.</w:t>
      </w:r>
    </w:p>
    <w:p>
      <w:pPr>
        <w:pStyle w:val="ListBullet"/>
      </w:pPr>
      <w:r>
        <w:t>Removed android:onClick from XML to resolve lint errors.</w:t>
      </w:r>
    </w:p>
    <w:p>
      <w:pPr>
        <w:pStyle w:val="ListBullet"/>
      </w:pPr>
      <w:r>
        <w:t>Increased minSdkVersion to 28 to resolve API compatibility issues.</w:t>
      </w:r>
    </w:p>
    <w:p>
      <w:pPr>
        <w:pStyle w:val="ListBullet"/>
      </w:pPr>
      <w:r>
        <w:t>Application installed and launched on device using build_deploy_launch.sh.</w:t>
      </w:r>
    </w:p>
    <w:p/>
    <w:p>
      <w:pPr>
        <w:pStyle w:val="Heading2"/>
      </w:pPr>
      <w:r>
        <w:t>2026-02-10 (post-release)</w:t>
      </w:r>
    </w:p>
    <w:p>
      <w:pPr>
        <w:pStyle w:val="ListBullet"/>
      </w:pPr>
      <w:r>
        <w:t>Major code cleanup and refactoring for maintainability and style compliance.</w:t>
      </w:r>
    </w:p>
    <w:p>
      <w:pPr>
        <w:pStyle w:val="ListBullet"/>
      </w:pPr>
      <w:r>
        <w:t>Reduced method complexity and improved naming conventions in all main Java classes.</w:t>
      </w:r>
    </w:p>
    <w:p>
      <w:pPr>
        <w:pStyle w:val="ListBullet"/>
      </w:pPr>
      <w:r>
        <w:t>Removed unused fields, improved exception handling, and modernized code style.</w:t>
      </w:r>
    </w:p>
    <w:p>
      <w:pPr>
        <w:pStyle w:val="ListBullet"/>
      </w:pPr>
      <w:r>
        <w:t>Ready for commit and further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